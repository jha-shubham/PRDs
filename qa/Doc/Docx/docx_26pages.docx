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Pay - One-Click Checkout</w:t>
      </w:r>
    </w:p>
    <w:p>
      <w:r>
        <w:t>Amazon Pay Feature: One-Click Checkout. Allows a returning customer to complete a purchase in a single click using their saved Amazon Pay address and payment method.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Buy Now Pay Later</w:t>
      </w:r>
    </w:p>
    <w:p>
      <w:r>
        <w:t>Amazon Pay Feature: Buy Now Pay Later. Customers split eligible Amazon Pay purchases into interest-free EMIs at checkout, with eligibility decided in real time.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UPI Payments</w:t>
      </w:r>
    </w:p>
    <w:p>
      <w:r>
        <w:t>Amazon Pay Feature: UPI Payments. Amazon Pay UPI lets users link any UPI-enabled bank account and pay merchants, scan QR codes, and send money to contacts.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Recurring Payments</w:t>
      </w:r>
    </w:p>
    <w:p>
      <w:r>
        <w:t>Amazon Pay Feature: Recurring Payments. Subscription mandates over UPI AutoPay and cards-on-file allow merchants to debit customers on a fixed schedule.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Amazon Pay Wallet</w:t>
      </w:r>
    </w:p>
    <w:p>
      <w:r>
        <w:t>Amazon Pay Feature: Amazon Pay Wallet. Closed-loop wallet for instant settlements on Amazon and partner merchants, with KYC-driven top-up limits.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Send Money to Contacts</w:t>
      </w:r>
    </w:p>
    <w:p>
      <w:r>
        <w:t>Amazon Pay Feature: Send Money to Contacts. Peer-to-peer transfers to phone-number or VPA addresses, with instant credit on the recipient bank account.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Bill Payments</w:t>
      </w:r>
    </w:p>
    <w:p>
      <w:r>
        <w:t>Amazon Pay Feature: Bill Payments. Pay electricity, water, gas, broadband and postpaid bills with reminders and auto-pay opt-in across 100+ billers.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Mobile Recharge</w:t>
      </w:r>
    </w:p>
    <w:p>
      <w:r>
        <w:t>Amazon Pay Feature: Mobile Recharge. Prepaid and postpaid mobile recharges across all major Indian operators with cashback offers.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DTH Recharge</w:t>
      </w:r>
    </w:p>
    <w:p>
      <w:r>
        <w:t>Amazon Pay Feature: DTH Recharge. DTH set-top-box recharges with plan recommendations and renewal reminders.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Insurance Premium Payments</w:t>
      </w:r>
    </w:p>
    <w:p>
      <w:r>
        <w:t>Amazon Pay Feature: Insurance Premium Payments. Pay life, health, and motor insurance premiums; supports auto-debit mandates and renewal alerts.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Credit Card Bill Payments</w:t>
      </w:r>
    </w:p>
    <w:p>
      <w:r>
        <w:t>Amazon Pay Feature: Credit Card Bill Payments. Pay credit card statements via Amazon Pay UPI or net-banking with same-day settlement.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EMI Auto-Debit</w:t>
      </w:r>
    </w:p>
    <w:p>
      <w:r>
        <w:t>Amazon Pay Feature: EMI Auto-Debit. Standing instructions on cards-on-file and UPI AutoPay for loan EMIs, with mandate management via Amazon Pay app.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Rewards &amp; Cashback</w:t>
      </w:r>
    </w:p>
    <w:p>
      <w:r>
        <w:t>Amazon Pay Feature: Rewards &amp; Cashback. Earn Amazon Pay balance as cashback on eligible spends; cashback is fungible across Amazon.in and partner merchants.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Coupons &amp; Promo Codes</w:t>
      </w:r>
    </w:p>
    <w:p>
      <w:r>
        <w:t>Amazon Pay Feature: Coupons &amp; Promo Codes. Apply merchant promo codes and Amazon Pay-funded offers at the payment step.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Gift Cards</w:t>
      </w:r>
    </w:p>
    <w:p>
      <w:r>
        <w:t>Amazon Pay Feature: Gift Cards. Buy and redeem Amazon Pay gift cards across denominations, with corporate bulk-purchase APIs.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Merchant Settlements</w:t>
      </w:r>
    </w:p>
    <w:p>
      <w:r>
        <w:t>Amazon Pay Feature: Merchant Settlements. T+1 settlements for merchants over IMPS/NEFT/RTGS with line-item reconciliation reports.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Refund Processing</w:t>
      </w:r>
    </w:p>
    <w:p>
      <w:r>
        <w:t>Amazon Pay Feature: Refund Processing. Source-of-payment refunds reverse to original instrument; Amazon Pay balance refunds settle instantly.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Transaction History</w:t>
      </w:r>
    </w:p>
    <w:p>
      <w:r>
        <w:t>Amazon Pay Feature: Transaction History. Searchable, filterable transaction list with tax invoices, status codes, and refund linkages.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KYC Verification</w:t>
      </w:r>
    </w:p>
    <w:p>
      <w:r>
        <w:t>Amazon Pay Feature: KYC Verification. Aadhaar-based, OVD, and video KYC flows that unlock wallet, full-KYC, and merchant features per regulator tiers.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Fraud Detection</w:t>
      </w:r>
    </w:p>
    <w:p>
      <w:r>
        <w:t>Amazon Pay Feature: Fraud Detection. Device-fingerprint, velocity, and ML-based risk scoring at every payment attempt with step-up auth fallback.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PIN &amp; Biometric Authentication</w:t>
      </w:r>
    </w:p>
    <w:p>
      <w:r>
        <w:t>Amazon Pay Feature: PIN &amp; Biometric Authentication. Re-authenticates every payment via 6-digit Amazon Pay PIN or device biometric per RBI guidelines.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Strong Customer Authentication</w:t>
      </w:r>
    </w:p>
    <w:p>
      <w:r>
        <w:t>Amazon Pay Feature: Strong Customer Authentication. Two-factor authentication that combines knowledge (PIN/OTP), possession (device), and inherence (biometric) factors.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Multi-Currency Support</w:t>
      </w:r>
    </w:p>
    <w:p>
      <w:r>
        <w:t>Amazon Pay Feature: Multi-Currency Support. Domestic INR rails plus cross-border AED/USD/GBP rails for select merchants and remittance corridors.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Cross-Border Payments</w:t>
      </w:r>
    </w:p>
    <w:p>
      <w:r>
        <w:t>Amazon Pay Feature: Cross-Border Payments. Outbound and inbound international payments using partner networks and FEMA-compliant LRS flows.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QR Code Payments</w:t>
      </w:r>
    </w:p>
    <w:p>
      <w:r>
        <w:t>Amazon Pay Feature: QR Code Payments. Static and dynamic QR support, including Bharat QR and UPI QR, with merchant-side reconciliation.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p>
      <w:r>
        <w:br w:type="page"/>
      </w:r>
    </w:p>
    <w:p>
      <w:pPr>
        <w:pStyle w:val="Heading1"/>
      </w:pPr>
      <w:r>
        <w:t>Amazon Pay - NFC Tap-to-Pay</w:t>
      </w:r>
    </w:p>
    <w:p>
      <w:r>
        <w:t>Amazon Pay Feature: NFC Tap-to-Pay. EMV contactless via tokenized cards on Android devices for in-store payments. The feature is part of the Amazon Pay platform and integrates with the customer wallet, merchant settlement pipeline, fraud and risk engines, and the reconciliation and reporting subsystem. It honors RBI guidelines on tokenization, two-factor authentication and storage of customer instruments, and exposes both REST and SDK surfaces for merchant integration. Operationally the feature emits structured events for downstream analytics, billing and customer-support tooling.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