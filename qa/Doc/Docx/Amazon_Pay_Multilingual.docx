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Amazon Pay - Multilingual Overview</w:t>
      </w:r>
    </w:p>
    <w:p/>
    <w:p>
      <w:r>
        <w:rPr>
          <w:b/>
          <w:sz w:val="28"/>
        </w:rPr>
        <w:t>[English]</w:t>
      </w:r>
    </w:p>
    <w:p>
      <w:r>
        <w:t>Amazon Pay lets customers pay with saved Amazon credentials. Refundable within 180 days. Supports UPI, wallet, cards, and EMI.</w:t>
      </w:r>
    </w:p>
    <w:p/>
    <w:p>
      <w:r>
        <w:rPr>
          <w:b/>
          <w:sz w:val="28"/>
        </w:rPr>
        <w:t>[हिन्दी]</w:t>
      </w:r>
    </w:p>
    <w:p>
      <w:r>
        <w:t>अमेज़न पे ग्राहकों को सहेजे गए अमेज़न क्रेडेंशियल्स से भुगतान करने देता है। 180 दिनों के भीतर रिफ़ंडेबल। UPI, वॉलेट, कार्ड और EMI का समर्थन करता है।</w:t>
      </w:r>
    </w:p>
    <w:p/>
    <w:p>
      <w:r>
        <w:rPr>
          <w:b/>
          <w:sz w:val="28"/>
        </w:rPr>
        <w:t>[中文]</w:t>
      </w:r>
    </w:p>
    <w:p>
      <w:r>
        <w:t>亚马逊支付让顾客使用已保存的亚马逊凭据完成付款。180 天内可退款。支持 UPI、钱包、卡和分期付款。</w:t>
      </w:r>
    </w:p>
    <w:p/>
    <w:p>
      <w:r>
        <w:rPr>
          <w:b/>
          <w:sz w:val="28"/>
        </w:rPr>
        <w:t>[العربية]</w:t>
      </w:r>
    </w:p>
    <w:p>
      <w:r>
        <w:t>يتيح أمازون باي للعملاء الدفع باستخدام بيانات اعتماد أمازون المحفوظة. قابل للاسترداد خلال 180 يومًا. يدعم UPI والمحفظة والبطاقات والتقسيط.</w:t>
      </w:r>
    </w:p>
    <w:p/>
    <w:p>
      <w:r>
        <w:rPr>
          <w:b/>
          <w:sz w:val="28"/>
        </w:rPr>
        <w:t>[Español]</w:t>
      </w:r>
    </w:p>
    <w:p>
      <w:r>
        <w:t>Amazon Pay permite a los clientes pagar con credenciales guardadas de Amazon. Reembolsable dentro de 180 días. Admite UPI, monedero, tarjetas y financiación.</w:t>
      </w:r>
    </w:p>
    <w:p/>
    <w:p>
      <w:r>
        <w:rPr>
          <w:b/>
          <w:sz w:val="28"/>
        </w:rPr>
        <w:t>[日本語]</w:t>
      </w:r>
    </w:p>
    <w:p>
      <w:r>
        <w:t>Amazon Payでは、保存されたAmazon認証情報で支払いができます。180日以内に返金可能。UPI、ウォレット、カード、EMIに対応。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