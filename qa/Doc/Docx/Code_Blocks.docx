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Amazon Pay - SDK Code Snippets</w:t>
      </w:r>
    </w:p>
    <w:p>
      <w:r>
        <w:t>Reference code blocks in multiple languages for integration testing.</w:t>
      </w:r>
    </w:p>
    <w:p>
      <w:pPr>
        <w:pStyle w:val="Heading2"/>
      </w:pPr>
      <w:r>
        <w:t>1. Initialize the client (Python)</w:t>
      </w:r>
    </w:p>
    <w:p>
      <w:r>
        <w:rPr>
          <w:rFonts w:ascii="Menlo" w:hAnsi="Menlo"/>
          <w:color w:val="6A737D"/>
          <w:sz w:val="18"/>
        </w:rPr>
        <w:t>// python</w:t>
      </w:r>
    </w:p>
    <w:p>
      <w:pPr>
        <w:shd w:val="clear" w:color="auto" w:fill="F4F4F4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Menlo" w:hAnsi="Menlo"/>
          <w:sz w:val="20"/>
          <w:rFonts w:ascii="Menlo" w:hAnsi="Menlo" w:cs="Menlo"/>
        </w:rPr>
        <w:t>import amazonpay</w:t>
        <w:br/>
      </w:r>
      <w:r>
        <w:rPr>
          <w:rFonts w:ascii="Menlo" w:hAnsi="Menlo"/>
          <w:sz w:val="20"/>
          <w:rFonts w:ascii="Menlo" w:hAnsi="Menlo" w:cs="Menlo"/>
        </w:rPr>
        <w:t>client = amazonpay.Client(</w:t>
        <w:br/>
      </w:r>
      <w:r>
        <w:rPr>
          <w:rFonts w:ascii="Menlo" w:hAnsi="Menlo"/>
          <w:sz w:val="20"/>
          <w:rFonts w:ascii="Menlo" w:hAnsi="Menlo" w:cs="Menlo"/>
        </w:rPr>
        <w:t xml:space="preserve">    api_key="sk_live_xxx",</w:t>
        <w:br/>
      </w:r>
      <w:r>
        <w:rPr>
          <w:rFonts w:ascii="Menlo" w:hAnsi="Menlo"/>
          <w:sz w:val="20"/>
          <w:rFonts w:ascii="Menlo" w:hAnsi="Menlo" w:cs="Menlo"/>
        </w:rPr>
        <w:t xml:space="preserve">    region="us-east-1",</w:t>
        <w:br/>
      </w:r>
      <w:r>
        <w:rPr>
          <w:rFonts w:ascii="Menlo" w:hAnsi="Menlo"/>
          <w:sz w:val="20"/>
          <w:rFonts w:ascii="Menlo" w:hAnsi="Menlo" w:cs="Menlo"/>
        </w:rPr>
        <w:t xml:space="preserve">    timeout=30,</w:t>
        <w:br/>
      </w:r>
      <w:r>
        <w:rPr>
          <w:rFonts w:ascii="Menlo" w:hAnsi="Menlo"/>
          <w:sz w:val="20"/>
          <w:rFonts w:ascii="Menlo" w:hAnsi="Menlo" w:cs="Menlo"/>
        </w:rPr>
        <w:t>)</w:t>
        <w:br/>
      </w:r>
      <w:r>
        <w:rPr>
          <w:rFonts w:ascii="Menlo" w:hAnsi="Menlo"/>
          <w:sz w:val="20"/>
          <w:rFonts w:ascii="Menlo" w:hAnsi="Menlo" w:cs="Menlo"/>
        </w:rPr>
        <w:t>response = client.charges.create(amount=1999, currency="USD")</w:t>
        <w:br/>
      </w:r>
      <w:r>
        <w:rPr>
          <w:rFonts w:ascii="Menlo" w:hAnsi="Menlo"/>
          <w:sz w:val="20"/>
          <w:rFonts w:ascii="Menlo" w:hAnsi="Menlo" w:cs="Menlo"/>
        </w:rPr>
        <w:t>print(response.id)</w:t>
        <w:br/>
      </w:r>
    </w:p>
    <w:p>
      <w:pPr>
        <w:pStyle w:val="Heading2"/>
      </w:pPr>
      <w:r>
        <w:t>2. JavaScript: webhook handler</w:t>
      </w:r>
    </w:p>
    <w:p>
      <w:r>
        <w:rPr>
          <w:rFonts w:ascii="Menlo" w:hAnsi="Menlo"/>
          <w:color w:val="6A737D"/>
          <w:sz w:val="18"/>
        </w:rPr>
        <w:t>// javascript</w:t>
      </w:r>
    </w:p>
    <w:p>
      <w:pPr>
        <w:shd w:val="clear" w:color="auto" w:fill="F4F4F4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Menlo" w:hAnsi="Menlo"/>
          <w:sz w:val="20"/>
          <w:rFonts w:ascii="Menlo" w:hAnsi="Menlo" w:cs="Menlo"/>
        </w:rPr>
        <w:t>app.post('/webhook', (req, res) =&gt; {</w:t>
        <w:br/>
      </w:r>
      <w:r>
        <w:rPr>
          <w:rFonts w:ascii="Menlo" w:hAnsi="Menlo"/>
          <w:sz w:val="20"/>
          <w:rFonts w:ascii="Menlo" w:hAnsi="Menlo" w:cs="Menlo"/>
        </w:rPr>
        <w:t xml:space="preserve">  const sig = req.headers['x-amz-signature'];</w:t>
        <w:br/>
      </w:r>
      <w:r>
        <w:rPr>
          <w:rFonts w:ascii="Menlo" w:hAnsi="Menlo"/>
          <w:sz w:val="20"/>
          <w:rFonts w:ascii="Menlo" w:hAnsi="Menlo" w:cs="Menlo"/>
        </w:rPr>
        <w:t xml:space="preserve">  if (!verify(sig, req.body, SECRET)) {</w:t>
        <w:br/>
      </w:r>
      <w:r>
        <w:rPr>
          <w:rFonts w:ascii="Menlo" w:hAnsi="Menlo"/>
          <w:sz w:val="20"/>
          <w:rFonts w:ascii="Menlo" w:hAnsi="Menlo" w:cs="Menlo"/>
        </w:rPr>
        <w:t xml:space="preserve">    return res.status(400).send('Invalid signature');</w:t>
        <w:br/>
      </w:r>
      <w:r>
        <w:rPr>
          <w:rFonts w:ascii="Menlo" w:hAnsi="Menlo"/>
          <w:sz w:val="20"/>
          <w:rFonts w:ascii="Menlo" w:hAnsi="Menlo" w:cs="Menlo"/>
        </w:rPr>
        <w:t xml:space="preserve">  }</w:t>
        <w:br/>
      </w:r>
      <w:r>
        <w:rPr>
          <w:rFonts w:ascii="Menlo" w:hAnsi="Menlo"/>
          <w:sz w:val="20"/>
          <w:rFonts w:ascii="Menlo" w:hAnsi="Menlo" w:cs="Menlo"/>
        </w:rPr>
        <w:t xml:space="preserve">  const event = JSON.parse(req.body);</w:t>
        <w:br/>
      </w:r>
      <w:r>
        <w:rPr>
          <w:rFonts w:ascii="Menlo" w:hAnsi="Menlo"/>
          <w:sz w:val="20"/>
          <w:rFonts w:ascii="Menlo" w:hAnsi="Menlo" w:cs="Menlo"/>
        </w:rPr>
        <w:t xml:space="preserve">  if (event.type === 'payment.captured') {</w:t>
        <w:br/>
      </w:r>
      <w:r>
        <w:rPr>
          <w:rFonts w:ascii="Menlo" w:hAnsi="Menlo"/>
          <w:sz w:val="20"/>
          <w:rFonts w:ascii="Menlo" w:hAnsi="Menlo" w:cs="Menlo"/>
        </w:rPr>
        <w:t xml:space="preserve">    fulfillOrder(event.data.orderId);</w:t>
        <w:br/>
      </w:r>
      <w:r>
        <w:rPr>
          <w:rFonts w:ascii="Menlo" w:hAnsi="Menlo"/>
          <w:sz w:val="20"/>
          <w:rFonts w:ascii="Menlo" w:hAnsi="Menlo" w:cs="Menlo"/>
        </w:rPr>
        <w:t xml:space="preserve">  }</w:t>
        <w:br/>
      </w:r>
      <w:r>
        <w:rPr>
          <w:rFonts w:ascii="Menlo" w:hAnsi="Menlo"/>
          <w:sz w:val="20"/>
          <w:rFonts w:ascii="Menlo" w:hAnsi="Menlo" w:cs="Menlo"/>
        </w:rPr>
        <w:t xml:space="preserve">  res.json({ received: true });</w:t>
        <w:br/>
      </w:r>
      <w:r>
        <w:rPr>
          <w:rFonts w:ascii="Menlo" w:hAnsi="Menlo"/>
          <w:sz w:val="20"/>
          <w:rFonts w:ascii="Menlo" w:hAnsi="Menlo" w:cs="Menlo"/>
        </w:rPr>
        <w:t>});</w:t>
        <w:br/>
      </w:r>
    </w:p>
    <w:p>
      <w:pPr>
        <w:pStyle w:val="Heading2"/>
      </w:pPr>
      <w:r>
        <w:t>3. cURL: refund a charge</w:t>
      </w:r>
    </w:p>
    <w:p>
      <w:r>
        <w:rPr>
          <w:rFonts w:ascii="Menlo" w:hAnsi="Menlo"/>
          <w:color w:val="6A737D"/>
          <w:sz w:val="18"/>
        </w:rPr>
        <w:t>// bash</w:t>
      </w:r>
    </w:p>
    <w:p>
      <w:pPr>
        <w:shd w:val="clear" w:color="auto" w:fill="F4F4F4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Menlo" w:hAnsi="Menlo"/>
          <w:sz w:val="20"/>
          <w:rFonts w:ascii="Menlo" w:hAnsi="Menlo" w:cs="Menlo"/>
        </w:rPr>
        <w:t>curl -X POST https://api.amazonpay.com/v2/refunds \</w:t>
        <w:br/>
      </w:r>
      <w:r>
        <w:rPr>
          <w:rFonts w:ascii="Menlo" w:hAnsi="Menlo"/>
          <w:sz w:val="20"/>
          <w:rFonts w:ascii="Menlo" w:hAnsi="Menlo" w:cs="Menlo"/>
        </w:rPr>
        <w:t xml:space="preserve">  -H "Authorization: Bearer $TOKEN" \</w:t>
        <w:br/>
      </w:r>
      <w:r>
        <w:rPr>
          <w:rFonts w:ascii="Menlo" w:hAnsi="Menlo"/>
          <w:sz w:val="20"/>
          <w:rFonts w:ascii="Menlo" w:hAnsi="Menlo" w:cs="Menlo"/>
        </w:rPr>
        <w:t xml:space="preserve">  -H "Content-Type: application/json" \</w:t>
        <w:br/>
      </w:r>
      <w:r>
        <w:rPr>
          <w:rFonts w:ascii="Menlo" w:hAnsi="Menlo"/>
          <w:sz w:val="20"/>
          <w:rFonts w:ascii="Menlo" w:hAnsi="Menlo" w:cs="Menlo"/>
        </w:rPr>
        <w:t xml:space="preserve">  -d '{</w:t>
        <w:br/>
      </w:r>
      <w:r>
        <w:rPr>
          <w:rFonts w:ascii="Menlo" w:hAnsi="Menlo"/>
          <w:sz w:val="20"/>
          <w:rFonts w:ascii="Menlo" w:hAnsi="Menlo" w:cs="Menlo"/>
        </w:rPr>
        <w:t xml:space="preserve">    "charge_id": "ch_3LpZ8x2eZvKYlo2C0X9aBcDe",</w:t>
        <w:br/>
      </w:r>
      <w:r>
        <w:rPr>
          <w:rFonts w:ascii="Menlo" w:hAnsi="Menlo"/>
          <w:sz w:val="20"/>
          <w:rFonts w:ascii="Menlo" w:hAnsi="Menlo" w:cs="Menlo"/>
        </w:rPr>
        <w:t xml:space="preserve">    "amount": 999,</w:t>
        <w:br/>
      </w:r>
      <w:r>
        <w:rPr>
          <w:rFonts w:ascii="Menlo" w:hAnsi="Menlo"/>
          <w:sz w:val="20"/>
          <w:rFonts w:ascii="Menlo" w:hAnsi="Menlo" w:cs="Menlo"/>
        </w:rPr>
        <w:t xml:space="preserve">    "reason": "duplicate"</w:t>
        <w:br/>
      </w:r>
      <w:r>
        <w:rPr>
          <w:rFonts w:ascii="Menlo" w:hAnsi="Menlo"/>
          <w:sz w:val="20"/>
          <w:rFonts w:ascii="Menlo" w:hAnsi="Menlo" w:cs="Menlo"/>
        </w:rPr>
        <w:t xml:space="preserve">  }' </w:t>
        <w:br/>
      </w:r>
    </w:p>
    <w:p>
      <w:pPr>
        <w:pStyle w:val="Heading2"/>
      </w:pPr>
      <w:r>
        <w:t>4. JSON: webhook payload schema</w:t>
      </w:r>
    </w:p>
    <w:p>
      <w:r>
        <w:rPr>
          <w:rFonts w:ascii="Menlo" w:hAnsi="Menlo"/>
          <w:color w:val="6A737D"/>
          <w:sz w:val="18"/>
        </w:rPr>
        <w:t>// json</w:t>
      </w:r>
    </w:p>
    <w:p>
      <w:pPr>
        <w:shd w:val="clear" w:color="auto" w:fill="F4F4F4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Menlo" w:hAnsi="Menlo"/>
          <w:sz w:val="20"/>
          <w:rFonts w:ascii="Menlo" w:hAnsi="Menlo" w:cs="Menlo"/>
        </w:rPr>
        <w:t>{</w:t>
        <w:br/>
      </w:r>
      <w:r>
        <w:rPr>
          <w:rFonts w:ascii="Menlo" w:hAnsi="Menlo"/>
          <w:sz w:val="20"/>
          <w:rFonts w:ascii="Menlo" w:hAnsi="Menlo" w:cs="Menlo"/>
        </w:rPr>
        <w:t xml:space="preserve">  "id": "evt_1MqK2L2eZvKYlo2C9XYZ",</w:t>
        <w:br/>
      </w:r>
      <w:r>
        <w:rPr>
          <w:rFonts w:ascii="Menlo" w:hAnsi="Menlo"/>
          <w:sz w:val="20"/>
          <w:rFonts w:ascii="Menlo" w:hAnsi="Menlo" w:cs="Menlo"/>
        </w:rPr>
        <w:t xml:space="preserve">  "type": "payment.captured",</w:t>
        <w:br/>
      </w:r>
      <w:r>
        <w:rPr>
          <w:rFonts w:ascii="Menlo" w:hAnsi="Menlo"/>
          <w:sz w:val="20"/>
          <w:rFonts w:ascii="Menlo" w:hAnsi="Menlo" w:cs="Menlo"/>
        </w:rPr>
        <w:t xml:space="preserve">  "data": {</w:t>
        <w:br/>
      </w:r>
      <w:r>
        <w:rPr>
          <w:rFonts w:ascii="Menlo" w:hAnsi="Menlo"/>
          <w:sz w:val="20"/>
          <w:rFonts w:ascii="Menlo" w:hAnsi="Menlo" w:cs="Menlo"/>
        </w:rPr>
        <w:t xml:space="preserve">    "orderId": "ord_8814",</w:t>
        <w:br/>
      </w:r>
      <w:r>
        <w:rPr>
          <w:rFonts w:ascii="Menlo" w:hAnsi="Menlo"/>
          <w:sz w:val="20"/>
          <w:rFonts w:ascii="Menlo" w:hAnsi="Menlo" w:cs="Menlo"/>
        </w:rPr>
        <w:t xml:space="preserve">    "amount": 1999,</w:t>
        <w:br/>
      </w:r>
      <w:r>
        <w:rPr>
          <w:rFonts w:ascii="Menlo" w:hAnsi="Menlo"/>
          <w:sz w:val="20"/>
          <w:rFonts w:ascii="Menlo" w:hAnsi="Menlo" w:cs="Menlo"/>
        </w:rPr>
        <w:t xml:space="preserve">    "currency": "USD",</w:t>
        <w:br/>
      </w:r>
      <w:r>
        <w:rPr>
          <w:rFonts w:ascii="Menlo" w:hAnsi="Menlo"/>
          <w:sz w:val="20"/>
          <w:rFonts w:ascii="Menlo" w:hAnsi="Menlo" w:cs="Menlo"/>
        </w:rPr>
        <w:t xml:space="preserve">    "captured_at": "2025-05-22T14:33:10Z"</w:t>
        <w:br/>
      </w:r>
      <w:r>
        <w:rPr>
          <w:rFonts w:ascii="Menlo" w:hAnsi="Menlo"/>
          <w:sz w:val="20"/>
          <w:rFonts w:ascii="Menlo" w:hAnsi="Menlo" w:cs="Menlo"/>
        </w:rPr>
        <w:t xml:space="preserve">  }</w:t>
        <w:br/>
      </w:r>
      <w:r>
        <w:rPr>
          <w:rFonts w:ascii="Menlo" w:hAnsi="Menlo"/>
          <w:sz w:val="20"/>
          <w:rFonts w:ascii="Menlo" w:hAnsi="Menlo" w:cs="Menlo"/>
        </w:rPr>
        <w:t>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