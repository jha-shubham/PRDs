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Amazon Pay - One-Click Checkout</w:t>
      </w:r>
    </w:p>
    <w:p>
      <w:r>
        <w:t>Amazon Pay Feature: One-Click Checkout. Allows a returning customer to complete a purchase in a single click using their saved Amazon Pay address and payment method. The feature is part of the Amazon Pay platform and integrates with the customer wallet, merchant settlement pipeline, fraud and risk engines, and the reconciliation and reporting subsystem. It honors RBI guidelines on tokenization, two-factor authentication and storage of customer instruments, and exposes both REST and SDK surfaces for merchant integration. Operationally the feature emits structured events for downstream analytics, billing and customer-support tooling.</w:t>
      </w:r>
    </w:p>
    <w:p>
      <w:r>
        <w:br w:type="page"/>
      </w:r>
    </w:p>
    <w:p>
      <w:pPr>
        <w:pStyle w:val="Heading1"/>
      </w:pPr>
      <w:r>
        <w:t>Amazon Pay - Buy Now Pay Later</w:t>
      </w:r>
    </w:p>
    <w:p>
      <w:r>
        <w:t>Amazon Pay Feature: Buy Now Pay Later. Customers split eligible Amazon Pay purchases into interest-free EMIs at checkout, with eligibility decided in real time. The feature is part of the Amazon Pay platform and integrates with the customer wallet, merchant settlement pipeline, fraud and risk engines, and the reconciliation and reporting subsystem. It honors RBI guidelines on tokenization, two-factor authentication and storage of customer instruments, and exposes both REST and SDK surfaces for merchant integration. Operationally the feature emits structured events for downstream analytics, billing and customer-support tooling.</w:t>
      </w:r>
    </w:p>
    <w:p>
      <w:r>
        <w:br w:type="page"/>
      </w:r>
    </w:p>
    <w:p>
      <w:pPr>
        <w:pStyle w:val="Heading1"/>
      </w:pPr>
      <w:r>
        <w:t>Amazon Pay - UPI Payments</w:t>
      </w:r>
    </w:p>
    <w:p>
      <w:r>
        <w:t>Amazon Pay Feature: UPI Payments. Amazon Pay UPI lets users link any UPI-enabled bank account and pay merchants, scan QR codes, and send money to contacts. The feature is part of the Amazon Pay platform and integrates with the customer wallet, merchant settlement pipeline, fraud and risk engines, and the reconciliation and reporting subsystem. It honors RBI guidelines on tokenization, two-factor authentication and storage of customer instruments, and exposes both REST and SDK surfaces for merchant integration. Operationally the feature emits structured events for downstream analytics, billing and customer-support tooling.</w:t>
      </w:r>
    </w:p>
    <w:p>
      <w:r>
        <w:br w:type="page"/>
      </w:r>
    </w:p>
    <w:p>
      <w:pPr>
        <w:pStyle w:val="Heading1"/>
      </w:pPr>
      <w:r>
        <w:t>Amazon Pay - Recurring Payments</w:t>
      </w:r>
    </w:p>
    <w:p>
      <w:r>
        <w:t>Amazon Pay Feature: Recurring Payments. Subscription mandates over UPI AutoPay and cards-on-file allow merchants to debit customers on a fixed schedule. The feature is part of the Amazon Pay platform and integrates with the customer wallet, merchant settlement pipeline, fraud and risk engines, and the reconciliation and reporting subsystem. It honors RBI guidelines on tokenization, two-factor authentication and storage of customer instruments, and exposes both REST and SDK surfaces for merchant integration. Operationally the feature emits structured events for downstream analytics, billing and customer-support tooling.</w:t>
      </w:r>
    </w:p>
    <w:p>
      <w:r>
        <w:br w:type="page"/>
      </w:r>
    </w:p>
    <w:p>
      <w:pPr>
        <w:pStyle w:val="Heading1"/>
      </w:pPr>
      <w:r>
        <w:t>Amazon Pay - Amazon Pay Wallet</w:t>
      </w:r>
    </w:p>
    <w:p>
      <w:r>
        <w:t>Amazon Pay Feature: Amazon Pay Wallet. Closed-loop wallet for instant settlements on Amazon and partner merchants, with KYC-driven top-up limits. The feature is part of the Amazon Pay platform and integrates with the customer wallet, merchant settlement pipeline, fraud and risk engines, and the reconciliation and reporting subsystem. It honors RBI guidelines on tokenization, two-factor authentication and storage of customer instruments, and exposes both REST and SDK surfaces for merchant integration. Operationally the feature emits structured events for downstream analytics, billing and customer-support tooling.</w:t>
      </w:r>
    </w:p>
    <w:p>
      <w:r>
        <w:br w:type="page"/>
      </w:r>
    </w:p>
    <w:p>
      <w:pPr>
        <w:pStyle w:val="Heading1"/>
      </w:pPr>
      <w:r>
        <w:t>Amazon Pay - Send Money to Contacts</w:t>
      </w:r>
    </w:p>
    <w:p>
      <w:r>
        <w:t>Amazon Pay Feature: Send Money to Contacts. Peer-to-peer transfers to phone-number or VPA addresses, with instant credit on the recipient bank account. The feature is part of the Amazon Pay platform and integrates with the customer wallet, merchant settlement pipeline, fraud and risk engines, and the reconciliation and reporting subsystem. It honors RBI guidelines on tokenization, two-factor authentication and storage of customer instruments, and exposes both REST and SDK surfaces for merchant integration. Operationally the feature emits structured events for downstream analytics, billing and customer-support tooling.</w:t>
      </w:r>
    </w:p>
    <w:p>
      <w:r>
        <w:br w:type="page"/>
      </w:r>
    </w:p>
    <w:p>
      <w:pPr>
        <w:pStyle w:val="Heading1"/>
      </w:pPr>
      <w:r>
        <w:t>Amazon Pay - Bill Payments</w:t>
      </w:r>
    </w:p>
    <w:p>
      <w:r>
        <w:t>Amazon Pay Feature: Bill Payments. Pay electricity, water, gas, broadband and postpaid bills with reminders and auto-pay opt-in across 100+ billers. The feature is part of the Amazon Pay platform and integrates with the customer wallet, merchant settlement pipeline, fraud and risk engines, and the reconciliation and reporting subsystem. It honors RBI guidelines on tokenization, two-factor authentication and storage of customer instruments, and exposes both REST and SDK surfaces for merchant integration. Operationally the feature emits structured events for downstream analytics, billing and customer-support tooling.</w:t>
      </w:r>
    </w:p>
    <w:p>
      <w:r>
        <w:br w:type="page"/>
      </w:r>
    </w:p>
    <w:p>
      <w:pPr>
        <w:pStyle w:val="Heading1"/>
      </w:pPr>
      <w:r>
        <w:t>Amazon Pay - Mobile Recharge</w:t>
      </w:r>
    </w:p>
    <w:p>
      <w:r>
        <w:t>Amazon Pay Feature: Mobile Recharge. Prepaid and postpaid mobile recharges across all major Indian operators with cashback offers. The feature is part of the Amazon Pay platform and integrates with the customer wallet, merchant settlement pipeline, fraud and risk engines, and the reconciliation and reporting subsystem. It honors RBI guidelines on tokenization, two-factor authentication and storage of customer instruments, and exposes both REST and SDK surfaces for merchant integration. Operationally the feature emits structured events for downstream analytics, billing and customer-support tooling.</w:t>
      </w:r>
    </w:p>
    <w:p>
      <w:r>
        <w:br w:type="page"/>
      </w:r>
    </w:p>
    <w:p>
      <w:pPr>
        <w:pStyle w:val="Heading1"/>
      </w:pPr>
      <w:r>
        <w:t>Amazon Pay - DTH Recharge</w:t>
      </w:r>
    </w:p>
    <w:p>
      <w:r>
        <w:t>Amazon Pay Feature: DTH Recharge. DTH set-top-box recharges with plan recommendations and renewal reminders. The feature is part of the Amazon Pay platform and integrates with the customer wallet, merchant settlement pipeline, fraud and risk engines, and the reconciliation and reporting subsystem. It honors RBI guidelines on tokenization, two-factor authentication and storage of customer instruments, and exposes both REST and SDK surfaces for merchant integration. Operationally the feature emits structured events for downstream analytics, billing and customer-support tooling.</w:t>
      </w:r>
    </w:p>
    <w:p>
      <w:r>
        <w:br w:type="page"/>
      </w:r>
    </w:p>
    <w:p>
      <w:pPr>
        <w:pStyle w:val="Heading1"/>
      </w:pPr>
      <w:r>
        <w:t>Amazon Pay - Insurance Premium Payments</w:t>
      </w:r>
    </w:p>
    <w:p>
      <w:r>
        <w:t>Amazon Pay Feature: Insurance Premium Payments. Pay life, health, and motor insurance premiums; supports auto-debit mandates and renewal alerts. The feature is part of the Amazon Pay platform and integrates with the customer wallet, merchant settlement pipeline, fraud and risk engines, and the reconciliation and reporting subsystem. It honors RBI guidelines on tokenization, two-factor authentication and storage of customer instruments, and exposes both REST and SDK surfaces for merchant integration. Operationally the feature emits structured events for downstream analytics, billing and customer-support tooling.</w:t>
      </w:r>
    </w:p>
    <w:p>
      <w:r>
        <w:br w:type="page"/>
      </w:r>
    </w:p>
    <w:p>
      <w:pPr>
        <w:pStyle w:val="Heading1"/>
      </w:pPr>
      <w:r>
        <w:t>Amazon Pay - Credit Card Bill Payments</w:t>
      </w:r>
    </w:p>
    <w:p>
      <w:r>
        <w:t>Amazon Pay Feature: Credit Card Bill Payments. Pay credit card statements via Amazon Pay UPI or net-banking with same-day settlement. The feature is part of the Amazon Pay platform and integrates with the customer wallet, merchant settlement pipeline, fraud and risk engines, and the reconciliation and reporting subsystem. It honors RBI guidelines on tokenization, two-factor authentication and storage of customer instruments, and exposes both REST and SDK surfaces for merchant integration. Operationally the feature emits structured events for downstream analytics, billing and customer-support tooling.</w:t>
      </w:r>
    </w:p>
    <w:p>
      <w:r>
        <w:br w:type="page"/>
      </w:r>
    </w:p>
    <w:p>
      <w:pPr>
        <w:pStyle w:val="Heading1"/>
      </w:pPr>
      <w:r>
        <w:t>Amazon Pay - EMI Auto-Debit</w:t>
      </w:r>
    </w:p>
    <w:p>
      <w:r>
        <w:t>Amazon Pay Feature: EMI Auto-Debit. Standing instructions on cards-on-file and UPI AutoPay for loan EMIs, with mandate management via Amazon Pay app. The feature is part of the Amazon Pay platform and integrates with the customer wallet, merchant settlement pipeline, fraud and risk engines, and the reconciliation and reporting subsystem. It honors RBI guidelines on tokenization, two-factor authentication and storage of customer instruments, and exposes both REST and SDK surfaces for merchant integration. Operationally the feature emits structured events for downstream analytics, billing and customer-support tooling.</w:t>
      </w:r>
    </w:p>
    <w:p>
      <w:r>
        <w:br w:type="page"/>
      </w:r>
    </w:p>
    <w:p>
      <w:pPr>
        <w:pStyle w:val="Heading1"/>
      </w:pPr>
      <w:r>
        <w:t>Amazon Pay - Rewards &amp; Cashback</w:t>
      </w:r>
    </w:p>
    <w:p>
      <w:r>
        <w:t>Amazon Pay Feature: Rewards &amp; Cashback. Earn Amazon Pay balance as cashback on eligible spends; cashback is fungible across Amazon.in and partner merchants. The feature is part of the Amazon Pay platform and integrates with the customer wallet, merchant settlement pipeline, fraud and risk engines, and the reconciliation and reporting subsystem. It honors RBI guidelines on tokenization, two-factor authentication and storage of customer instruments, and exposes both REST and SDK surfaces for merchant integration. Operationally the feature emits structured events for downstream analytics, billing and customer-support tooling.</w:t>
      </w:r>
    </w:p>
    <w:p>
      <w:r>
        <w:br w:type="page"/>
      </w:r>
    </w:p>
    <w:p>
      <w:pPr>
        <w:pStyle w:val="Heading1"/>
      </w:pPr>
      <w:r>
        <w:t>Amazon Pay - Coupons &amp; Promo Codes</w:t>
      </w:r>
    </w:p>
    <w:p>
      <w:r>
        <w:t>Amazon Pay Feature: Coupons &amp; Promo Codes. Apply merchant promo codes and Amazon Pay-funded offers at the payment step. The feature is part of the Amazon Pay platform and integrates with the customer wallet, merchant settlement pipeline, fraud and risk engines, and the reconciliation and reporting subsystem. It honors RBI guidelines on tokenization, two-factor authentication and storage of customer instruments, and exposes both REST and SDK surfaces for merchant integration. Operationally the feature emits structured events for downstream analytics, billing and customer-support tooling.</w:t>
      </w:r>
    </w:p>
    <w:p>
      <w:r>
        <w:br w:type="page"/>
      </w:r>
    </w:p>
    <w:p>
      <w:pPr>
        <w:pStyle w:val="Heading1"/>
      </w:pPr>
      <w:r>
        <w:t>Amazon Pay - Gift Cards</w:t>
      </w:r>
    </w:p>
    <w:p>
      <w:r>
        <w:t>Amazon Pay Feature: Gift Cards. Buy and redeem Amazon Pay gift cards across denominations, with corporate bulk-purchase APIs. The feature is part of the Amazon Pay platform and integrates with the customer wallet, merchant settlement pipeline, fraud and risk engines, and the reconciliation and reporting subsystem. It honors RBI guidelines on tokenization, two-factor authentication and storage of customer instruments, and exposes both REST and SDK surfaces for merchant integration. Operationally the feature emits structured events for downstream analytics, billing and customer-support tooling.</w:t>
      </w:r>
    </w:p>
    <w:p>
      <w:r>
        <w:br w:type="page"/>
      </w:r>
    </w:p>
    <w:p>
      <w:pPr>
        <w:pStyle w:val="Heading1"/>
      </w:pPr>
      <w:r>
        <w:t>Amazon Pay - Merchant Settlements</w:t>
      </w:r>
    </w:p>
    <w:p>
      <w:r>
        <w:t>Amazon Pay Feature: Merchant Settlements. T+1 settlements for merchants over IMPS/NEFT/RTGS with line-item reconciliation reports. The feature is part of the Amazon Pay platform and integrates with the customer wallet, merchant settlement pipeline, fraud and risk engines, and the reconciliation and reporting subsystem. It honors RBI guidelines on tokenization, two-factor authentication and storage of customer instruments, and exposes both REST and SDK surfaces for merchant integration. Operationally the feature emits structured events for downstream analytics, billing and customer-support tooling.</w:t>
      </w:r>
    </w:p>
    <w:p>
      <w:r>
        <w:br w:type="page"/>
      </w:r>
    </w:p>
    <w:p>
      <w:pPr>
        <w:pStyle w:val="Heading1"/>
      </w:pPr>
      <w:r>
        <w:t>Amazon Pay - Refund Processing</w:t>
      </w:r>
    </w:p>
    <w:p>
      <w:r>
        <w:t>Amazon Pay Feature: Refund Processing. Source-of-payment refunds reverse to original instrument; Amazon Pay balance refunds settle instantly. The feature is part of the Amazon Pay platform and integrates with the customer wallet, merchant settlement pipeline, fraud and risk engines, and the reconciliation and reporting subsystem. It honors RBI guidelines on tokenization, two-factor authentication and storage of customer instruments, and exposes both REST and SDK surfaces for merchant integration. Operationally the feature emits structured events for downstream analytics, billing and customer-support tooling.</w:t>
      </w:r>
    </w:p>
    <w:p>
      <w:r>
        <w:br w:type="page"/>
      </w:r>
    </w:p>
    <w:p>
      <w:pPr>
        <w:pStyle w:val="Heading1"/>
      </w:pPr>
      <w:r>
        <w:t>Amazon Pay - Transaction History</w:t>
      </w:r>
    </w:p>
    <w:p>
      <w:r>
        <w:t>Amazon Pay Feature: Transaction History. Searchable, filterable transaction list with tax invoices, status codes, and refund linkages. The feature is part of the Amazon Pay platform and integrates with the customer wallet, merchant settlement pipeline, fraud and risk engines, and the reconciliation and reporting subsystem. It honors RBI guidelines on tokenization, two-factor authentication and storage of customer instruments, and exposes both REST and SDK surfaces for merchant integration. Operationally the feature emits structured events for downstream analytics, billing and customer-support tooling.</w:t>
      </w:r>
    </w:p>
    <w:p>
      <w:r>
        <w:br w:type="page"/>
      </w:r>
    </w:p>
    <w:p>
      <w:pPr>
        <w:pStyle w:val="Heading1"/>
      </w:pPr>
      <w:r>
        <w:t>Amazon Pay - KYC Verification</w:t>
      </w:r>
    </w:p>
    <w:p>
      <w:r>
        <w:t>Amazon Pay Feature: KYC Verification. Aadhaar-based, OVD, and video KYC flows that unlock wallet, full-KYC, and merchant features per regulator tiers. The feature is part of the Amazon Pay platform and integrates with the customer wallet, merchant settlement pipeline, fraud and risk engines, and the reconciliation and reporting subsystem. It honors RBI guidelines on tokenization, two-factor authentication and storage of customer instruments, and exposes both REST and SDK surfaces for merchant integration. Operationally the feature emits structured events for downstream analytics, billing and customer-support tooling.</w:t>
      </w:r>
    </w:p>
    <w:p>
      <w:r>
        <w:br w:type="page"/>
      </w:r>
    </w:p>
    <w:p>
      <w:pPr>
        <w:pStyle w:val="Heading1"/>
      </w:pPr>
      <w:r>
        <w:t>Amazon Pay - Fraud Detection</w:t>
      </w:r>
    </w:p>
    <w:p>
      <w:r>
        <w:t>Amazon Pay Feature: Fraud Detection. Device-fingerprint, velocity, and ML-based risk scoring at every payment attempt with step-up auth fallback. The feature is part of the Amazon Pay platform and integrates with the customer wallet, merchant settlement pipeline, fraud and risk engines, and the reconciliation and reporting subsystem. It honors RBI guidelines on tokenization, two-factor authentication and storage of customer instruments, and exposes both REST and SDK surfaces for merchant integration. Operationally the feature emits structured events for downstream analytics, billing and customer-support tooling.</w:t>
      </w:r>
    </w:p>
    <w:p>
      <w:r>
        <w:br w:type="page"/>
      </w:r>
    </w:p>
    <w:p>
      <w:pPr>
        <w:pStyle w:val="Heading1"/>
      </w:pPr>
      <w:r>
        <w:t>Amazon Pay - PIN &amp; Biometric Authentication</w:t>
      </w:r>
    </w:p>
    <w:p>
      <w:r>
        <w:t>Amazon Pay Feature: PIN &amp; Biometric Authentication. Re-authenticates every payment via 6-digit Amazon Pay PIN or device biometric per RBI guidelines. The feature is part of the Amazon Pay platform and integrates with the customer wallet, merchant settlement pipeline, fraud and risk engines, and the reconciliation and reporting subsystem. It honors RBI guidelines on tokenization, two-factor authentication and storage of customer instruments, and exposes both REST and SDK surfaces for merchant integration. Operationally the feature emits structured events for downstream analytics, billing and customer-support tooling.</w:t>
      </w:r>
    </w:p>
    <w:p>
      <w:r>
        <w:br w:type="page"/>
      </w:r>
    </w:p>
    <w:p>
      <w:pPr>
        <w:pStyle w:val="Heading1"/>
      </w:pPr>
      <w:r>
        <w:t>Amazon Pay - Strong Customer Authentication</w:t>
      </w:r>
    </w:p>
    <w:p>
      <w:r>
        <w:t>Amazon Pay Feature: Strong Customer Authentication. Two-factor authentication that combines knowledge (PIN/OTP), possession (device), and inherence (biometric) factors. The feature is part of the Amazon Pay platform and integrates with the customer wallet, merchant settlement pipeline, fraud and risk engines, and the reconciliation and reporting subsystem. It honors RBI guidelines on tokenization, two-factor authentication and storage of customer instruments, and exposes both REST and SDK surfaces for merchant integration. Operationally the feature emits structured events for downstream analytics, billing and customer-support tooling.</w:t>
      </w:r>
    </w:p>
    <w:p>
      <w:r>
        <w:br w:type="page"/>
      </w:r>
    </w:p>
    <w:p>
      <w:pPr>
        <w:pStyle w:val="Heading1"/>
      </w:pPr>
      <w:r>
        <w:t>Amazon Pay - Multi-Currency Support</w:t>
      </w:r>
    </w:p>
    <w:p>
      <w:r>
        <w:t>Amazon Pay Feature: Multi-Currency Support. Domestic INR rails plus cross-border AED/USD/GBP rails for select merchants and remittance corridors. The feature is part of the Amazon Pay platform and integrates with the customer wallet, merchant settlement pipeline, fraud and risk engines, and the reconciliation and reporting subsystem. It honors RBI guidelines on tokenization, two-factor authentication and storage of customer instruments, and exposes both REST and SDK surfaces for merchant integration. Operationally the feature emits structured events for downstream analytics, billing and customer-support tooling.</w:t>
      </w:r>
    </w:p>
    <w:p>
      <w:r>
        <w:br w:type="page"/>
      </w:r>
    </w:p>
    <w:p>
      <w:pPr>
        <w:pStyle w:val="Heading1"/>
      </w:pPr>
      <w:r>
        <w:t>Amazon Pay - Cross-Border Payments</w:t>
      </w:r>
    </w:p>
    <w:p>
      <w:r>
        <w:t>Amazon Pay Feature: Cross-Border Payments. Outbound and inbound international payments using partner networks and FEMA-compliant LRS flows. The feature is part of the Amazon Pay platform and integrates with the customer wallet, merchant settlement pipeline, fraud and risk engines, and the reconciliation and reporting subsystem. It honors RBI guidelines on tokenization, two-factor authentication and storage of customer instruments, and exposes both REST and SDK surfaces for merchant integration. Operationally the feature emits structured events for downstream analytics, billing and customer-support tooling.</w:t>
      </w:r>
    </w:p>
    <w:p>
      <w:r>
        <w:br w:type="page"/>
      </w:r>
    </w:p>
    <w:p>
      <w:pPr>
        <w:pStyle w:val="Heading1"/>
      </w:pPr>
      <w:r>
        <w:t>Amazon Pay - QR Code Payments</w:t>
      </w:r>
    </w:p>
    <w:p>
      <w:r>
        <w:t>Amazon Pay Feature: QR Code Payments. Static and dynamic QR support, including Bharat QR and UPI QR, with merchant-side reconciliation. The feature is part of the Amazon Pay platform and integrates with the customer wallet, merchant settlement pipeline, fraud and risk engines, and the reconciliation and reporting subsystem. It honors RBI guidelines on tokenization, two-factor authentication and storage of customer instruments, and exposes both REST and SDK surfaces for merchant integration. Operationally the feature emits structured events for downstream analytics, billing and customer-support tooling.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